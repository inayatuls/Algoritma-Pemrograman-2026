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572CAA" w14:textId="3D44B464" w:rsidR="00171CD0" w:rsidRPr="002D13A8" w:rsidRDefault="00BC6F4E">
      <w:pPr>
        <w:jc w:val="center"/>
        <w:rPr>
          <w:rFonts w:ascii="Times New Roman" w:hAnsi="Times New Roman" w:cs="Times New Roman"/>
        </w:rPr>
      </w:pPr>
      <w:r w:rsidRPr="002D13A8">
        <w:rPr>
          <w:rFonts w:ascii="Times New Roman" w:hAnsi="Times New Roman" w:cs="Times New Roman"/>
          <w:b/>
          <w:sz w:val="32"/>
        </w:rPr>
        <w:t>TUGAS PERTEMUAN 1</w:t>
      </w:r>
      <w:r w:rsidRPr="002D13A8">
        <w:rPr>
          <w:rFonts w:ascii="Times New Roman" w:hAnsi="Times New Roman" w:cs="Times New Roman"/>
          <w:b/>
          <w:sz w:val="32"/>
        </w:rPr>
        <w:br/>
        <w:t>ALGORITMA DAN PEMROGRAMAN</w:t>
      </w:r>
    </w:p>
    <w:p w14:paraId="3459336D" w14:textId="77777777" w:rsidR="00171CD0" w:rsidRPr="002D13A8" w:rsidRDefault="00BC6F4E">
      <w:pPr>
        <w:jc w:val="center"/>
        <w:rPr>
          <w:rFonts w:ascii="Times New Roman" w:hAnsi="Times New Roman" w:cs="Times New Roman"/>
        </w:rPr>
      </w:pPr>
      <w:r w:rsidRPr="002D13A8">
        <w:rPr>
          <w:rFonts w:ascii="Times New Roman" w:hAnsi="Times New Roman" w:cs="Times New Roman"/>
          <w:b/>
          <w:sz w:val="26"/>
        </w:rPr>
        <w:t>Penerapan Teorema Pythagoras</w:t>
      </w:r>
    </w:p>
    <w:p w14:paraId="5D16A2E1" w14:textId="77777777" w:rsidR="00171CD0" w:rsidRPr="002D13A8" w:rsidRDefault="00171CD0">
      <w:pPr>
        <w:rPr>
          <w:rFonts w:ascii="Times New Roman" w:hAnsi="Times New Roman" w:cs="Times New Roman"/>
        </w:rPr>
      </w:pPr>
    </w:p>
    <w:tbl>
      <w:tblPr>
        <w:tblStyle w:val="KisiTabel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171CD0" w:rsidRPr="002D13A8" w14:paraId="27A886DE" w14:textId="77777777">
        <w:trPr>
          <w:jc w:val="center"/>
        </w:trPr>
        <w:tc>
          <w:tcPr>
            <w:tcW w:w="4968" w:type="dxa"/>
          </w:tcPr>
          <w:p w14:paraId="48737A1D" w14:textId="77777777" w:rsidR="00171CD0" w:rsidRPr="002D13A8" w:rsidRDefault="00BC6F4E">
            <w:pPr>
              <w:rPr>
                <w:rFonts w:ascii="Times New Roman" w:hAnsi="Times New Roman" w:cs="Times New Roman"/>
              </w:rPr>
            </w:pPr>
            <w:r w:rsidRPr="002D13A8">
              <w:rPr>
                <w:rFonts w:ascii="Times New Roman" w:hAnsi="Times New Roman" w:cs="Times New Roman"/>
              </w:rPr>
              <w:t>Nama</w:t>
            </w:r>
          </w:p>
        </w:tc>
        <w:tc>
          <w:tcPr>
            <w:tcW w:w="4968" w:type="dxa"/>
          </w:tcPr>
          <w:p w14:paraId="1120855A" w14:textId="0A5FEAD2" w:rsidR="00171CD0" w:rsidRPr="002D13A8" w:rsidRDefault="00844D2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Inayatul Sholihah</w:t>
            </w:r>
          </w:p>
        </w:tc>
      </w:tr>
      <w:tr w:rsidR="00171CD0" w:rsidRPr="002D13A8" w14:paraId="434DF0DF" w14:textId="77777777">
        <w:trPr>
          <w:jc w:val="center"/>
        </w:trPr>
        <w:tc>
          <w:tcPr>
            <w:tcW w:w="4968" w:type="dxa"/>
          </w:tcPr>
          <w:p w14:paraId="074ABCD5" w14:textId="77777777" w:rsidR="00171CD0" w:rsidRPr="002D13A8" w:rsidRDefault="00BC6F4E">
            <w:pPr>
              <w:rPr>
                <w:rFonts w:ascii="Times New Roman" w:hAnsi="Times New Roman" w:cs="Times New Roman"/>
              </w:rPr>
            </w:pPr>
            <w:r w:rsidRPr="002D13A8">
              <w:rPr>
                <w:rFonts w:ascii="Times New Roman" w:hAnsi="Times New Roman" w:cs="Times New Roman"/>
              </w:rPr>
              <w:t>NIM</w:t>
            </w:r>
          </w:p>
        </w:tc>
        <w:tc>
          <w:tcPr>
            <w:tcW w:w="4968" w:type="dxa"/>
          </w:tcPr>
          <w:p w14:paraId="593AE41C" w14:textId="306D8879" w:rsidR="00171CD0" w:rsidRPr="002D13A8" w:rsidRDefault="00844D2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2225250057</w:t>
            </w:r>
          </w:p>
        </w:tc>
      </w:tr>
      <w:tr w:rsidR="00171CD0" w:rsidRPr="002D13A8" w14:paraId="2A407148" w14:textId="77777777">
        <w:trPr>
          <w:jc w:val="center"/>
        </w:trPr>
        <w:tc>
          <w:tcPr>
            <w:tcW w:w="4968" w:type="dxa"/>
          </w:tcPr>
          <w:p w14:paraId="201E67AA" w14:textId="77777777" w:rsidR="00171CD0" w:rsidRPr="002D13A8" w:rsidRDefault="00BC6F4E">
            <w:pPr>
              <w:rPr>
                <w:rFonts w:ascii="Times New Roman" w:hAnsi="Times New Roman" w:cs="Times New Roman"/>
              </w:rPr>
            </w:pPr>
            <w:r w:rsidRPr="002D13A8">
              <w:rPr>
                <w:rFonts w:ascii="Times New Roman" w:hAnsi="Times New Roman" w:cs="Times New Roman"/>
              </w:rPr>
              <w:t>Kelas</w:t>
            </w:r>
          </w:p>
        </w:tc>
        <w:tc>
          <w:tcPr>
            <w:tcW w:w="4968" w:type="dxa"/>
          </w:tcPr>
          <w:p w14:paraId="497BB7A1" w14:textId="1AD35EE9" w:rsidR="00171CD0" w:rsidRPr="002D13A8" w:rsidRDefault="00844D2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3A</w:t>
            </w:r>
          </w:p>
        </w:tc>
      </w:tr>
    </w:tbl>
    <w:p w14:paraId="0546B02D" w14:textId="77777777" w:rsidR="00171CD0" w:rsidRPr="002D13A8" w:rsidRDefault="00171CD0">
      <w:pPr>
        <w:rPr>
          <w:rFonts w:ascii="Times New Roman" w:hAnsi="Times New Roman" w:cs="Times New Roman"/>
        </w:rPr>
      </w:pPr>
    </w:p>
    <w:p w14:paraId="03E159BC" w14:textId="77777777" w:rsidR="00171CD0" w:rsidRPr="002D13A8" w:rsidRDefault="00BC6F4E">
      <w:pPr>
        <w:pStyle w:val="Judul1"/>
        <w:rPr>
          <w:rFonts w:ascii="Times New Roman" w:hAnsi="Times New Roman" w:cs="Times New Roman"/>
        </w:rPr>
      </w:pPr>
      <w:r w:rsidRPr="002D13A8">
        <w:rPr>
          <w:rFonts w:ascii="Times New Roman" w:hAnsi="Times New Roman" w:cs="Times New Roman"/>
        </w:rPr>
        <w:t>1. Deskripsi Masalah</w:t>
      </w:r>
    </w:p>
    <w:p w14:paraId="773C3B4A" w14:textId="77777777" w:rsidR="00171CD0" w:rsidRPr="002D13A8" w:rsidRDefault="00BC6F4E">
      <w:pPr>
        <w:rPr>
          <w:rFonts w:ascii="Times New Roman" w:hAnsi="Times New Roman" w:cs="Times New Roman"/>
        </w:rPr>
      </w:pPr>
      <w:r w:rsidRPr="002D13A8">
        <w:rPr>
          <w:rFonts w:ascii="Times New Roman" w:hAnsi="Times New Roman" w:cs="Times New Roman"/>
        </w:rPr>
        <w:t>Sebuah segitiga siku-siku memiliki dua sisi yang diketahui, yaitu sisi tegak dan sisi alas. Tentukan panjang sisi miring segitiga tersebut menggunakan Teorema Pythagoras.</w:t>
      </w:r>
    </w:p>
    <w:p w14:paraId="5CBB7659" w14:textId="77777777" w:rsidR="00171CD0" w:rsidRPr="002D13A8" w:rsidRDefault="00BC6F4E">
      <w:pPr>
        <w:pStyle w:val="Judul1"/>
        <w:rPr>
          <w:rFonts w:ascii="Times New Roman" w:hAnsi="Times New Roman" w:cs="Times New Roman"/>
        </w:rPr>
      </w:pPr>
      <w:r w:rsidRPr="002D13A8">
        <w:rPr>
          <w:rFonts w:ascii="Times New Roman" w:hAnsi="Times New Roman" w:cs="Times New Roman"/>
        </w:rPr>
        <w:t>2. Input, Process, Output</w:t>
      </w:r>
    </w:p>
    <w:tbl>
      <w:tblPr>
        <w:tblStyle w:val="KisiTabel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171CD0" w:rsidRPr="002D13A8" w14:paraId="6C66A956" w14:textId="77777777">
        <w:trPr>
          <w:jc w:val="center"/>
        </w:trPr>
        <w:tc>
          <w:tcPr>
            <w:tcW w:w="4968" w:type="dxa"/>
          </w:tcPr>
          <w:p w14:paraId="1EB826E6" w14:textId="77777777" w:rsidR="00171CD0" w:rsidRPr="002D13A8" w:rsidRDefault="00BC6F4E">
            <w:pPr>
              <w:rPr>
                <w:rFonts w:ascii="Times New Roman" w:hAnsi="Times New Roman" w:cs="Times New Roman"/>
              </w:rPr>
            </w:pPr>
            <w:r w:rsidRPr="002D13A8">
              <w:rPr>
                <w:rFonts w:ascii="Times New Roman" w:hAnsi="Times New Roman" w:cs="Times New Roman"/>
              </w:rPr>
              <w:t>Bagian</w:t>
            </w:r>
          </w:p>
        </w:tc>
        <w:tc>
          <w:tcPr>
            <w:tcW w:w="4968" w:type="dxa"/>
          </w:tcPr>
          <w:p w14:paraId="19B914FB" w14:textId="77777777" w:rsidR="00171CD0" w:rsidRPr="002D13A8" w:rsidRDefault="00BC6F4E">
            <w:pPr>
              <w:rPr>
                <w:rFonts w:ascii="Times New Roman" w:hAnsi="Times New Roman" w:cs="Times New Roman"/>
              </w:rPr>
            </w:pPr>
            <w:r w:rsidRPr="002D13A8">
              <w:rPr>
                <w:rFonts w:ascii="Times New Roman" w:hAnsi="Times New Roman" w:cs="Times New Roman"/>
              </w:rPr>
              <w:t>Keterangan</w:t>
            </w:r>
          </w:p>
        </w:tc>
      </w:tr>
      <w:tr w:rsidR="00171CD0" w:rsidRPr="002D13A8" w14:paraId="19E3A2DE" w14:textId="77777777">
        <w:trPr>
          <w:jc w:val="center"/>
        </w:trPr>
        <w:tc>
          <w:tcPr>
            <w:tcW w:w="4968" w:type="dxa"/>
          </w:tcPr>
          <w:p w14:paraId="397B4560" w14:textId="77777777" w:rsidR="00171CD0" w:rsidRPr="002D13A8" w:rsidRDefault="00BC6F4E">
            <w:pPr>
              <w:rPr>
                <w:rFonts w:ascii="Times New Roman" w:hAnsi="Times New Roman" w:cs="Times New Roman"/>
              </w:rPr>
            </w:pPr>
            <w:r w:rsidRPr="002D13A8">
              <w:rPr>
                <w:rFonts w:ascii="Times New Roman" w:hAnsi="Times New Roman" w:cs="Times New Roman"/>
              </w:rPr>
              <w:t>Input</w:t>
            </w:r>
          </w:p>
        </w:tc>
        <w:tc>
          <w:tcPr>
            <w:tcW w:w="4968" w:type="dxa"/>
          </w:tcPr>
          <w:p w14:paraId="49213463" w14:textId="77777777" w:rsidR="00171CD0" w:rsidRPr="002D13A8" w:rsidRDefault="00BC6F4E">
            <w:pPr>
              <w:rPr>
                <w:rFonts w:ascii="Times New Roman" w:hAnsi="Times New Roman" w:cs="Times New Roman"/>
              </w:rPr>
            </w:pPr>
            <w:r w:rsidRPr="002D13A8">
              <w:rPr>
                <w:rFonts w:ascii="Times New Roman" w:hAnsi="Times New Roman" w:cs="Times New Roman"/>
              </w:rPr>
              <w:t>Panjang sisi a dan panjang sisi b pada segitiga siku-siku.</w:t>
            </w:r>
          </w:p>
        </w:tc>
      </w:tr>
      <w:tr w:rsidR="00171CD0" w:rsidRPr="002D13A8" w14:paraId="34CD0761" w14:textId="77777777">
        <w:trPr>
          <w:jc w:val="center"/>
        </w:trPr>
        <w:tc>
          <w:tcPr>
            <w:tcW w:w="4968" w:type="dxa"/>
          </w:tcPr>
          <w:p w14:paraId="4CEBDD83" w14:textId="77777777" w:rsidR="00171CD0" w:rsidRPr="002D13A8" w:rsidRDefault="00BC6F4E">
            <w:pPr>
              <w:rPr>
                <w:rFonts w:ascii="Times New Roman" w:hAnsi="Times New Roman" w:cs="Times New Roman"/>
              </w:rPr>
            </w:pPr>
            <w:r w:rsidRPr="002D13A8">
              <w:rPr>
                <w:rFonts w:ascii="Times New Roman" w:hAnsi="Times New Roman" w:cs="Times New Roman"/>
              </w:rPr>
              <w:t>Process</w:t>
            </w:r>
          </w:p>
        </w:tc>
        <w:tc>
          <w:tcPr>
            <w:tcW w:w="4968" w:type="dxa"/>
          </w:tcPr>
          <w:p w14:paraId="0F9DD3A5" w14:textId="77777777" w:rsidR="00171CD0" w:rsidRPr="002D13A8" w:rsidRDefault="00BC6F4E">
            <w:pPr>
              <w:rPr>
                <w:rFonts w:ascii="Times New Roman" w:hAnsi="Times New Roman" w:cs="Times New Roman"/>
              </w:rPr>
            </w:pPr>
            <w:r w:rsidRPr="002D13A8">
              <w:rPr>
                <w:rFonts w:ascii="Times New Roman" w:hAnsi="Times New Roman" w:cs="Times New Roman"/>
              </w:rPr>
              <w:t>Menghitung sisi miring dengan rumus c = √(a² + b²).</w:t>
            </w:r>
          </w:p>
        </w:tc>
      </w:tr>
      <w:tr w:rsidR="00171CD0" w:rsidRPr="002D13A8" w14:paraId="3074B669" w14:textId="77777777">
        <w:trPr>
          <w:jc w:val="center"/>
        </w:trPr>
        <w:tc>
          <w:tcPr>
            <w:tcW w:w="4968" w:type="dxa"/>
          </w:tcPr>
          <w:p w14:paraId="38A0F50C" w14:textId="77777777" w:rsidR="00171CD0" w:rsidRPr="002D13A8" w:rsidRDefault="00BC6F4E">
            <w:pPr>
              <w:rPr>
                <w:rFonts w:ascii="Times New Roman" w:hAnsi="Times New Roman" w:cs="Times New Roman"/>
              </w:rPr>
            </w:pPr>
            <w:r w:rsidRPr="002D13A8">
              <w:rPr>
                <w:rFonts w:ascii="Times New Roman" w:hAnsi="Times New Roman" w:cs="Times New Roman"/>
              </w:rPr>
              <w:t>Output</w:t>
            </w:r>
          </w:p>
        </w:tc>
        <w:tc>
          <w:tcPr>
            <w:tcW w:w="4968" w:type="dxa"/>
          </w:tcPr>
          <w:p w14:paraId="11E59AEA" w14:textId="77777777" w:rsidR="00171CD0" w:rsidRPr="002D13A8" w:rsidRDefault="00BC6F4E">
            <w:pPr>
              <w:rPr>
                <w:rFonts w:ascii="Times New Roman" w:hAnsi="Times New Roman" w:cs="Times New Roman"/>
              </w:rPr>
            </w:pPr>
            <w:r w:rsidRPr="002D13A8">
              <w:rPr>
                <w:rFonts w:ascii="Times New Roman" w:hAnsi="Times New Roman" w:cs="Times New Roman"/>
              </w:rPr>
              <w:t>Panjang sisi miring (c).</w:t>
            </w:r>
          </w:p>
        </w:tc>
      </w:tr>
    </w:tbl>
    <w:p w14:paraId="0886A4DA" w14:textId="77777777" w:rsidR="00171CD0" w:rsidRPr="002D13A8" w:rsidRDefault="00BC6F4E">
      <w:pPr>
        <w:pStyle w:val="Judul1"/>
        <w:rPr>
          <w:rFonts w:ascii="Times New Roman" w:hAnsi="Times New Roman" w:cs="Times New Roman"/>
        </w:rPr>
      </w:pPr>
      <w:r w:rsidRPr="002D13A8">
        <w:rPr>
          <w:rFonts w:ascii="Times New Roman" w:hAnsi="Times New Roman" w:cs="Times New Roman"/>
        </w:rPr>
        <w:t>3. Pseudocode</w:t>
      </w:r>
    </w:p>
    <w:p w14:paraId="25B97876" w14:textId="574F0D99" w:rsidR="00E54D32" w:rsidRDefault="00BC6F4E" w:rsidP="00E54D32">
      <w:pPr>
        <w:rPr>
          <w:rFonts w:ascii="Times New Roman" w:hAnsi="Times New Roman" w:cs="Times New Roman"/>
        </w:rPr>
      </w:pPr>
      <w:r w:rsidRPr="002D13A8">
        <w:rPr>
          <w:rFonts w:ascii="Times New Roman" w:hAnsi="Times New Roman" w:cs="Times New Roman"/>
          <w:sz w:val="21"/>
        </w:rPr>
        <w:t>MULAI</w:t>
      </w:r>
      <w:r w:rsidRPr="002D13A8">
        <w:rPr>
          <w:rFonts w:ascii="Times New Roman" w:hAnsi="Times New Roman" w:cs="Times New Roman"/>
          <w:sz w:val="21"/>
        </w:rPr>
        <w:br/>
        <w:t xml:space="preserve">    INPUT a</w:t>
      </w:r>
      <w:r w:rsidRPr="002D13A8">
        <w:rPr>
          <w:rFonts w:ascii="Times New Roman" w:hAnsi="Times New Roman" w:cs="Times New Roman"/>
          <w:sz w:val="21"/>
        </w:rPr>
        <w:br/>
        <w:t xml:space="preserve">    INPUT b</w:t>
      </w:r>
      <w:r w:rsidRPr="002D13A8">
        <w:rPr>
          <w:rFonts w:ascii="Times New Roman" w:hAnsi="Times New Roman" w:cs="Times New Roman"/>
          <w:sz w:val="21"/>
        </w:rPr>
        <w:br/>
        <w:t xml:space="preserve">    c ← √(a² + b²)</w:t>
      </w:r>
      <w:r w:rsidRPr="002D13A8">
        <w:rPr>
          <w:rFonts w:ascii="Times New Roman" w:hAnsi="Times New Roman" w:cs="Times New Roman"/>
          <w:sz w:val="21"/>
        </w:rPr>
        <w:br/>
        <w:t xml:space="preserve">    OUTPUT c</w:t>
      </w:r>
      <w:r w:rsidRPr="002D13A8">
        <w:rPr>
          <w:rFonts w:ascii="Times New Roman" w:hAnsi="Times New Roman" w:cs="Times New Roman"/>
          <w:sz w:val="21"/>
        </w:rPr>
        <w:br/>
        <w:t>SELESAI</w:t>
      </w:r>
    </w:p>
    <w:p w14:paraId="2B4DB2E6" w14:textId="24F6A8E1" w:rsidR="00171CD0" w:rsidRDefault="00BC6F4E" w:rsidP="00DE7B9B">
      <w:pPr>
        <w:pStyle w:val="Judul1"/>
        <w:rPr>
          <w:rFonts w:ascii="Times New Roman" w:hAnsi="Times New Roman" w:cs="Times New Roman"/>
        </w:rPr>
      </w:pPr>
      <w:r w:rsidRPr="002D13A8">
        <w:rPr>
          <w:rFonts w:ascii="Times New Roman" w:hAnsi="Times New Roman" w:cs="Times New Roman"/>
        </w:rPr>
        <w:t>4. Flowchart</w:t>
      </w:r>
    </w:p>
    <w:p w14:paraId="33F07A08" w14:textId="77777777" w:rsidR="00125E85" w:rsidRDefault="00125E85" w:rsidP="00125E85"/>
    <w:p w14:paraId="5C525E0A" w14:textId="503217AF" w:rsidR="00125E85" w:rsidRPr="00E54D32" w:rsidRDefault="00996EB5" w:rsidP="00E54D32">
      <w:pPr>
        <w:rPr>
          <w:rFonts w:ascii="Times New Roman" w:hAnsi="Times New Roman" w:cs="Times New Roman"/>
        </w:rPr>
      </w:pPr>
      <w:r w:rsidRPr="00E54D32">
        <w:rPr>
          <w:rFonts w:ascii="Times New Roman" w:hAnsi="Times New Roman" w:cs="Times New Roman"/>
        </w:rPr>
        <w:t xml:space="preserve">FLOWCHART </w:t>
      </w:r>
      <w:r w:rsidR="00E54D32" w:rsidRPr="00E54D32">
        <w:rPr>
          <w:rFonts w:ascii="Times New Roman" w:hAnsi="Times New Roman" w:cs="Times New Roman"/>
        </w:rPr>
        <w:t>PERHITUNGAN SISI MIRING</w:t>
      </w:r>
    </w:p>
    <w:p w14:paraId="77EB6739" w14:textId="716BF13B" w:rsidR="0077291D" w:rsidRPr="0077291D" w:rsidRDefault="0077291D" w:rsidP="0077291D"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55126768" wp14:editId="62F317A2">
            <wp:simplePos x="0" y="0"/>
            <wp:positionH relativeFrom="column">
              <wp:posOffset>635</wp:posOffset>
            </wp:positionH>
            <wp:positionV relativeFrom="paragraph">
              <wp:posOffset>310515</wp:posOffset>
            </wp:positionV>
            <wp:extent cx="1762125" cy="2439670"/>
            <wp:effectExtent l="0" t="0" r="9525" b="0"/>
            <wp:wrapTopAndBottom/>
            <wp:docPr id="642441495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441495" name="Gambar 642441495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62125" cy="24396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ED4DA33" w14:textId="100574D0" w:rsidR="00171CD0" w:rsidRPr="002D13A8" w:rsidRDefault="00BC6F4E">
      <w:pPr>
        <w:pStyle w:val="Judul1"/>
        <w:rPr>
          <w:rFonts w:ascii="Times New Roman" w:hAnsi="Times New Roman" w:cs="Times New Roman"/>
        </w:rPr>
      </w:pPr>
      <w:r w:rsidRPr="002D13A8">
        <w:rPr>
          <w:rFonts w:ascii="Times New Roman" w:hAnsi="Times New Roman" w:cs="Times New Roman"/>
        </w:rPr>
        <w:t>5. Test Case</w:t>
      </w:r>
    </w:p>
    <w:p w14:paraId="26C3BCA8" w14:textId="77777777" w:rsidR="00171CD0" w:rsidRPr="002D13A8" w:rsidRDefault="00BC6F4E">
      <w:pPr>
        <w:rPr>
          <w:rFonts w:ascii="Times New Roman" w:hAnsi="Times New Roman" w:cs="Times New Roman"/>
        </w:rPr>
      </w:pPr>
      <w:r w:rsidRPr="002D13A8">
        <w:rPr>
          <w:rFonts w:ascii="Times New Roman" w:hAnsi="Times New Roman" w:cs="Times New Roman"/>
        </w:rPr>
        <w:t>Program diuji dengan dua contoh berikut:</w:t>
      </w:r>
    </w:p>
    <w:tbl>
      <w:tblPr>
        <w:tblStyle w:val="KisiTabel"/>
        <w:tblW w:w="0" w:type="auto"/>
        <w:jc w:val="center"/>
        <w:tblLook w:val="04A0" w:firstRow="1" w:lastRow="0" w:firstColumn="1" w:lastColumn="0" w:noHBand="0" w:noVBand="1"/>
      </w:tblPr>
      <w:tblGrid>
        <w:gridCol w:w="1987"/>
        <w:gridCol w:w="1987"/>
        <w:gridCol w:w="1987"/>
        <w:gridCol w:w="1987"/>
        <w:gridCol w:w="1987"/>
      </w:tblGrid>
      <w:tr w:rsidR="00171CD0" w:rsidRPr="002D13A8" w14:paraId="565CBAC1" w14:textId="77777777">
        <w:trPr>
          <w:jc w:val="center"/>
        </w:trPr>
        <w:tc>
          <w:tcPr>
            <w:tcW w:w="1987" w:type="dxa"/>
          </w:tcPr>
          <w:p w14:paraId="3E29429C" w14:textId="77777777" w:rsidR="00171CD0" w:rsidRPr="002D13A8" w:rsidRDefault="00BC6F4E">
            <w:pPr>
              <w:rPr>
                <w:rFonts w:ascii="Times New Roman" w:hAnsi="Times New Roman" w:cs="Times New Roman"/>
              </w:rPr>
            </w:pPr>
            <w:r w:rsidRPr="002D13A8">
              <w:rPr>
                <w:rFonts w:ascii="Times New Roman" w:hAnsi="Times New Roman" w:cs="Times New Roman"/>
              </w:rPr>
              <w:t>No.</w:t>
            </w:r>
          </w:p>
        </w:tc>
        <w:tc>
          <w:tcPr>
            <w:tcW w:w="1987" w:type="dxa"/>
          </w:tcPr>
          <w:p w14:paraId="4FED42BF" w14:textId="042CA09D" w:rsidR="00171CD0" w:rsidRPr="002D13A8" w:rsidRDefault="00BC6F4E">
            <w:pPr>
              <w:rPr>
                <w:rFonts w:ascii="Times New Roman" w:hAnsi="Times New Roman" w:cs="Times New Roman"/>
              </w:rPr>
            </w:pPr>
            <w:r w:rsidRPr="002D13A8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1987" w:type="dxa"/>
          </w:tcPr>
          <w:p w14:paraId="5C267EB0" w14:textId="77777777" w:rsidR="00171CD0" w:rsidRPr="002D13A8" w:rsidRDefault="00BC6F4E">
            <w:pPr>
              <w:rPr>
                <w:rFonts w:ascii="Times New Roman" w:hAnsi="Times New Roman" w:cs="Times New Roman"/>
              </w:rPr>
            </w:pPr>
            <w:r w:rsidRPr="002D13A8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1987" w:type="dxa"/>
          </w:tcPr>
          <w:p w14:paraId="4BD715F4" w14:textId="77777777" w:rsidR="00171CD0" w:rsidRPr="002D13A8" w:rsidRDefault="00BC6F4E">
            <w:pPr>
              <w:rPr>
                <w:rFonts w:ascii="Times New Roman" w:hAnsi="Times New Roman" w:cs="Times New Roman"/>
              </w:rPr>
            </w:pPr>
            <w:r w:rsidRPr="002D13A8">
              <w:rPr>
                <w:rFonts w:ascii="Times New Roman" w:hAnsi="Times New Roman" w:cs="Times New Roman"/>
              </w:rPr>
              <w:t>Perhitungan</w:t>
            </w:r>
          </w:p>
        </w:tc>
        <w:tc>
          <w:tcPr>
            <w:tcW w:w="1987" w:type="dxa"/>
          </w:tcPr>
          <w:p w14:paraId="157220B0" w14:textId="77777777" w:rsidR="00171CD0" w:rsidRPr="002D13A8" w:rsidRDefault="00BC6F4E">
            <w:pPr>
              <w:rPr>
                <w:rFonts w:ascii="Times New Roman" w:hAnsi="Times New Roman" w:cs="Times New Roman"/>
              </w:rPr>
            </w:pPr>
            <w:r w:rsidRPr="002D13A8">
              <w:rPr>
                <w:rFonts w:ascii="Times New Roman" w:hAnsi="Times New Roman" w:cs="Times New Roman"/>
              </w:rPr>
              <w:t>Hasil yang diharapkan</w:t>
            </w:r>
          </w:p>
        </w:tc>
      </w:tr>
      <w:tr w:rsidR="00171CD0" w:rsidRPr="002D13A8" w14:paraId="38AA3CBC" w14:textId="77777777">
        <w:trPr>
          <w:jc w:val="center"/>
        </w:trPr>
        <w:tc>
          <w:tcPr>
            <w:tcW w:w="1987" w:type="dxa"/>
          </w:tcPr>
          <w:p w14:paraId="3E756E82" w14:textId="7E51B11D" w:rsidR="00171CD0" w:rsidRPr="002D13A8" w:rsidRDefault="00BC6F4E">
            <w:pPr>
              <w:rPr>
                <w:rFonts w:ascii="Times New Roman" w:hAnsi="Times New Roman" w:cs="Times New Roman"/>
              </w:rPr>
            </w:pPr>
            <w:r w:rsidRPr="002D13A8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987" w:type="dxa"/>
          </w:tcPr>
          <w:p w14:paraId="3A1D3663" w14:textId="1E82AECC" w:rsidR="00171CD0" w:rsidRPr="002D13A8" w:rsidRDefault="007806F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987" w:type="dxa"/>
          </w:tcPr>
          <w:p w14:paraId="0DBC408C" w14:textId="2501A1C1" w:rsidR="00171CD0" w:rsidRPr="002D13A8" w:rsidRDefault="007806F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987" w:type="dxa"/>
          </w:tcPr>
          <w:p w14:paraId="0A04E067" w14:textId="5676947A" w:rsidR="00171CD0" w:rsidRPr="002D13A8" w:rsidRDefault="00BC6F4E">
            <w:pPr>
              <w:rPr>
                <w:rFonts w:ascii="Times New Roman" w:hAnsi="Times New Roman" w:cs="Times New Roman"/>
              </w:rPr>
            </w:pPr>
            <w:r w:rsidRPr="002D13A8">
              <w:rPr>
                <w:rFonts w:ascii="Times New Roman" w:hAnsi="Times New Roman" w:cs="Times New Roman"/>
              </w:rPr>
              <w:t>√(</w:t>
            </w:r>
            <w:r w:rsidR="007806FB">
              <w:rPr>
                <w:rFonts w:ascii="Times New Roman" w:hAnsi="Times New Roman" w:cs="Times New Roman"/>
              </w:rPr>
              <w:t>6</w:t>
            </w:r>
            <w:r w:rsidR="00E145FC">
              <w:rPr>
                <w:rFonts w:ascii="Times New Roman" w:hAnsi="Times New Roman" w:cs="Times New Roman"/>
              </w:rPr>
              <w:t>²</w:t>
            </w:r>
            <w:r w:rsidRPr="002D13A8">
              <w:rPr>
                <w:rFonts w:ascii="Times New Roman" w:hAnsi="Times New Roman" w:cs="Times New Roman"/>
              </w:rPr>
              <w:t xml:space="preserve"> + </w:t>
            </w:r>
            <w:r w:rsidR="007806FB">
              <w:rPr>
                <w:rFonts w:ascii="Times New Roman" w:hAnsi="Times New Roman" w:cs="Times New Roman"/>
              </w:rPr>
              <w:t>8</w:t>
            </w:r>
            <w:r w:rsidRPr="002D13A8">
              <w:rPr>
                <w:rFonts w:ascii="Times New Roman" w:hAnsi="Times New Roman" w:cs="Times New Roman"/>
              </w:rPr>
              <w:t>²) = √</w:t>
            </w:r>
            <w:r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1987" w:type="dxa"/>
          </w:tcPr>
          <w:p w14:paraId="782182F7" w14:textId="4A49AAEB" w:rsidR="00171CD0" w:rsidRPr="002D13A8" w:rsidRDefault="00BC6F4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</w:tr>
      <w:tr w:rsidR="00171CD0" w:rsidRPr="002D13A8" w14:paraId="2D53CEC9" w14:textId="77777777">
        <w:trPr>
          <w:jc w:val="center"/>
        </w:trPr>
        <w:tc>
          <w:tcPr>
            <w:tcW w:w="1987" w:type="dxa"/>
          </w:tcPr>
          <w:p w14:paraId="75E8CDA3" w14:textId="77777777" w:rsidR="00171CD0" w:rsidRPr="002D13A8" w:rsidRDefault="00BC6F4E">
            <w:pPr>
              <w:rPr>
                <w:rFonts w:ascii="Times New Roman" w:hAnsi="Times New Roman" w:cs="Times New Roman"/>
              </w:rPr>
            </w:pPr>
            <w:r w:rsidRPr="002D13A8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987" w:type="dxa"/>
          </w:tcPr>
          <w:p w14:paraId="7F25E225" w14:textId="77777777" w:rsidR="00171CD0" w:rsidRPr="002D13A8" w:rsidRDefault="00BC6F4E">
            <w:pPr>
              <w:rPr>
                <w:rFonts w:ascii="Times New Roman" w:hAnsi="Times New Roman" w:cs="Times New Roman"/>
              </w:rPr>
            </w:pPr>
            <w:r w:rsidRPr="002D13A8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987" w:type="dxa"/>
          </w:tcPr>
          <w:p w14:paraId="6B618FEA" w14:textId="77777777" w:rsidR="00171CD0" w:rsidRPr="002D13A8" w:rsidRDefault="00BC6F4E">
            <w:pPr>
              <w:rPr>
                <w:rFonts w:ascii="Times New Roman" w:hAnsi="Times New Roman" w:cs="Times New Roman"/>
              </w:rPr>
            </w:pPr>
            <w:r w:rsidRPr="002D13A8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1987" w:type="dxa"/>
          </w:tcPr>
          <w:p w14:paraId="18DAE232" w14:textId="77777777" w:rsidR="00171CD0" w:rsidRPr="002D13A8" w:rsidRDefault="00BC6F4E">
            <w:pPr>
              <w:rPr>
                <w:rFonts w:ascii="Times New Roman" w:hAnsi="Times New Roman" w:cs="Times New Roman"/>
              </w:rPr>
            </w:pPr>
            <w:r w:rsidRPr="002D13A8">
              <w:rPr>
                <w:rFonts w:ascii="Times New Roman" w:hAnsi="Times New Roman" w:cs="Times New Roman"/>
              </w:rPr>
              <w:t>√(5² + 12²) = √169</w:t>
            </w:r>
          </w:p>
        </w:tc>
        <w:tc>
          <w:tcPr>
            <w:tcW w:w="1987" w:type="dxa"/>
          </w:tcPr>
          <w:p w14:paraId="20245815" w14:textId="77777777" w:rsidR="00171CD0" w:rsidRPr="002D13A8" w:rsidRDefault="00BC6F4E">
            <w:pPr>
              <w:rPr>
                <w:rFonts w:ascii="Times New Roman" w:hAnsi="Times New Roman" w:cs="Times New Roman"/>
              </w:rPr>
            </w:pPr>
            <w:r w:rsidRPr="002D13A8">
              <w:rPr>
                <w:rFonts w:ascii="Times New Roman" w:hAnsi="Times New Roman" w:cs="Times New Roman"/>
              </w:rPr>
              <w:t>13</w:t>
            </w:r>
          </w:p>
        </w:tc>
      </w:tr>
    </w:tbl>
    <w:p w14:paraId="0330AE7E" w14:textId="77777777" w:rsidR="00171CD0" w:rsidRPr="002D13A8" w:rsidRDefault="00BC6F4E">
      <w:pPr>
        <w:pStyle w:val="Judul1"/>
        <w:rPr>
          <w:rFonts w:ascii="Times New Roman" w:hAnsi="Times New Roman" w:cs="Times New Roman"/>
        </w:rPr>
      </w:pPr>
      <w:r w:rsidRPr="002D13A8">
        <w:rPr>
          <w:rFonts w:ascii="Times New Roman" w:hAnsi="Times New Roman" w:cs="Times New Roman"/>
        </w:rPr>
        <w:t>6. Implementasi Program Python</w:t>
      </w:r>
    </w:p>
    <w:p w14:paraId="7DA2D776" w14:textId="77777777" w:rsidR="00171CD0" w:rsidRPr="002D13A8" w:rsidRDefault="00BC6F4E">
      <w:pPr>
        <w:rPr>
          <w:rFonts w:ascii="Times New Roman" w:hAnsi="Times New Roman" w:cs="Times New Roman"/>
        </w:rPr>
      </w:pPr>
      <w:r w:rsidRPr="002D13A8">
        <w:rPr>
          <w:rFonts w:ascii="Times New Roman" w:hAnsi="Times New Roman" w:cs="Times New Roman"/>
          <w:sz w:val="20"/>
        </w:rPr>
        <w:t>import math</w:t>
      </w:r>
      <w:r w:rsidRPr="002D13A8">
        <w:rPr>
          <w:rFonts w:ascii="Times New Roman" w:hAnsi="Times New Roman" w:cs="Times New Roman"/>
          <w:sz w:val="20"/>
        </w:rPr>
        <w:br/>
      </w:r>
      <w:r w:rsidRPr="002D13A8">
        <w:rPr>
          <w:rFonts w:ascii="Times New Roman" w:hAnsi="Times New Roman" w:cs="Times New Roman"/>
          <w:sz w:val="20"/>
        </w:rPr>
        <w:br/>
        <w:t>a = float(input("Masukkan sisi a: "))</w:t>
      </w:r>
      <w:r w:rsidRPr="002D13A8">
        <w:rPr>
          <w:rFonts w:ascii="Times New Roman" w:hAnsi="Times New Roman" w:cs="Times New Roman"/>
          <w:sz w:val="20"/>
        </w:rPr>
        <w:br/>
        <w:t>b = float(input("Masukkan sisi b: "))</w:t>
      </w:r>
      <w:r w:rsidRPr="002D13A8">
        <w:rPr>
          <w:rFonts w:ascii="Times New Roman" w:hAnsi="Times New Roman" w:cs="Times New Roman"/>
          <w:sz w:val="20"/>
        </w:rPr>
        <w:br/>
      </w:r>
      <w:r w:rsidRPr="002D13A8">
        <w:rPr>
          <w:rFonts w:ascii="Times New Roman" w:hAnsi="Times New Roman" w:cs="Times New Roman"/>
          <w:sz w:val="20"/>
        </w:rPr>
        <w:br/>
        <w:t>c = math.sqrt(a**2 + b**2)</w:t>
      </w:r>
      <w:r w:rsidRPr="002D13A8">
        <w:rPr>
          <w:rFonts w:ascii="Times New Roman" w:hAnsi="Times New Roman" w:cs="Times New Roman"/>
          <w:sz w:val="20"/>
        </w:rPr>
        <w:br/>
      </w:r>
      <w:r w:rsidRPr="002D13A8">
        <w:rPr>
          <w:rFonts w:ascii="Times New Roman" w:hAnsi="Times New Roman" w:cs="Times New Roman"/>
          <w:sz w:val="20"/>
        </w:rPr>
        <w:br/>
        <w:t>print("Panjang sisi miring =", c)</w:t>
      </w:r>
    </w:p>
    <w:p w14:paraId="6B30B2D7" w14:textId="77777777" w:rsidR="00171CD0" w:rsidRPr="002D13A8" w:rsidRDefault="00BC6F4E">
      <w:pPr>
        <w:rPr>
          <w:rFonts w:ascii="Times New Roman" w:hAnsi="Times New Roman" w:cs="Times New Roman"/>
        </w:rPr>
      </w:pPr>
      <w:r w:rsidRPr="002D13A8">
        <w:rPr>
          <w:rFonts w:ascii="Times New Roman" w:hAnsi="Times New Roman" w:cs="Times New Roman"/>
        </w:rPr>
        <w:t>Program menggunakan fungsi sqrt() dari modul math untuk menghitung akar kuadrat. Operator ** digunakan untuk perpangkatan.</w:t>
      </w:r>
    </w:p>
    <w:p w14:paraId="4649E54E" w14:textId="77777777" w:rsidR="00171CD0" w:rsidRPr="002D13A8" w:rsidRDefault="00BC6F4E">
      <w:pPr>
        <w:pStyle w:val="Judul1"/>
        <w:rPr>
          <w:rFonts w:ascii="Times New Roman" w:hAnsi="Times New Roman" w:cs="Times New Roman"/>
        </w:rPr>
      </w:pPr>
      <w:r w:rsidRPr="002D13A8">
        <w:rPr>
          <w:rFonts w:ascii="Times New Roman" w:hAnsi="Times New Roman" w:cs="Times New Roman"/>
        </w:rPr>
        <w:t>7. Kesimpulan</w:t>
      </w:r>
    </w:p>
    <w:p w14:paraId="1BEEBD47" w14:textId="77777777" w:rsidR="00171CD0" w:rsidRPr="002D13A8" w:rsidRDefault="00BC6F4E">
      <w:pPr>
        <w:rPr>
          <w:rFonts w:ascii="Times New Roman" w:hAnsi="Times New Roman" w:cs="Times New Roman"/>
        </w:rPr>
      </w:pPr>
      <w:r w:rsidRPr="002D13A8">
        <w:rPr>
          <w:rFonts w:ascii="Times New Roman" w:hAnsi="Times New Roman" w:cs="Times New Roman"/>
        </w:rPr>
        <w:t>Program ini dapat digunakan untuk menghitung panjang sisi miring segitiga siku-siku jika panjang dua sisi lainnya diketahui. Perhitungan menggunakan Teorema Pythagoras.</w:t>
      </w:r>
    </w:p>
    <w:p w14:paraId="5E6E107F" w14:textId="70493355" w:rsidR="00560058" w:rsidRDefault="00560058"/>
    <w:sectPr w:rsidR="00560058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omorDafta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omorDafta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oinDaftar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oinDaftar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omorDafta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oinDaftar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55653660">
    <w:abstractNumId w:val="8"/>
  </w:num>
  <w:num w:numId="2" w16cid:durableId="656763291">
    <w:abstractNumId w:val="6"/>
  </w:num>
  <w:num w:numId="3" w16cid:durableId="440150486">
    <w:abstractNumId w:val="5"/>
  </w:num>
  <w:num w:numId="4" w16cid:durableId="292711372">
    <w:abstractNumId w:val="4"/>
  </w:num>
  <w:num w:numId="5" w16cid:durableId="1504465967">
    <w:abstractNumId w:val="7"/>
  </w:num>
  <w:num w:numId="6" w16cid:durableId="542404851">
    <w:abstractNumId w:val="3"/>
  </w:num>
  <w:num w:numId="7" w16cid:durableId="1424762942">
    <w:abstractNumId w:val="2"/>
  </w:num>
  <w:num w:numId="8" w16cid:durableId="76825940">
    <w:abstractNumId w:val="1"/>
  </w:num>
  <w:num w:numId="9" w16cid:durableId="6114798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7"/>
  <w:proofState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4C72"/>
    <w:rsid w:val="00072180"/>
    <w:rsid w:val="0008785D"/>
    <w:rsid w:val="000B055F"/>
    <w:rsid w:val="00125E85"/>
    <w:rsid w:val="0015074B"/>
    <w:rsid w:val="001709D8"/>
    <w:rsid w:val="00171CD0"/>
    <w:rsid w:val="001C114F"/>
    <w:rsid w:val="0029639D"/>
    <w:rsid w:val="002D13A8"/>
    <w:rsid w:val="00326F90"/>
    <w:rsid w:val="003E65E2"/>
    <w:rsid w:val="0046208F"/>
    <w:rsid w:val="004D140F"/>
    <w:rsid w:val="00560058"/>
    <w:rsid w:val="00611861"/>
    <w:rsid w:val="0077291D"/>
    <w:rsid w:val="007806FB"/>
    <w:rsid w:val="007C5425"/>
    <w:rsid w:val="00805E55"/>
    <w:rsid w:val="00844D25"/>
    <w:rsid w:val="008A7D46"/>
    <w:rsid w:val="009657C8"/>
    <w:rsid w:val="00996EB5"/>
    <w:rsid w:val="00AA1D8D"/>
    <w:rsid w:val="00B003EB"/>
    <w:rsid w:val="00B47730"/>
    <w:rsid w:val="00BC6F4E"/>
    <w:rsid w:val="00C10CBF"/>
    <w:rsid w:val="00C2616F"/>
    <w:rsid w:val="00C80EEC"/>
    <w:rsid w:val="00CB0664"/>
    <w:rsid w:val="00DE7B9B"/>
    <w:rsid w:val="00E145FC"/>
    <w:rsid w:val="00E25B85"/>
    <w:rsid w:val="00E54D32"/>
    <w:rsid w:val="00E61BBC"/>
    <w:rsid w:val="00EE2DF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3AD789B"/>
  <w14:defaultImageDpi w14:val="300"/>
  <w15:docId w15:val="{F71ACF08-2107-124A-B7BD-533079B51A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Judul1">
    <w:name w:val="heading 1"/>
    <w:basedOn w:val="Normal"/>
    <w:next w:val="Normal"/>
    <w:link w:val="Judul1K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Judul2">
    <w:name w:val="heading 2"/>
    <w:basedOn w:val="Normal"/>
    <w:next w:val="Normal"/>
    <w:link w:val="Judul2K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Judul3">
    <w:name w:val="heading 3"/>
    <w:basedOn w:val="Normal"/>
    <w:next w:val="Normal"/>
    <w:link w:val="Judul3K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Header">
    <w:name w:val="header"/>
    <w:basedOn w:val="Normal"/>
    <w:link w:val="HeaderK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E618BF"/>
  </w:style>
  <w:style w:type="paragraph" w:styleId="Footer">
    <w:name w:val="footer"/>
    <w:basedOn w:val="Normal"/>
    <w:link w:val="FooterK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E618BF"/>
  </w:style>
  <w:style w:type="paragraph" w:styleId="TidakAdaSpasi">
    <w:name w:val="No Spacing"/>
    <w:uiPriority w:val="1"/>
    <w:qFormat/>
    <w:rsid w:val="00FC693F"/>
    <w:pPr>
      <w:spacing w:after="0" w:line="240" w:lineRule="auto"/>
    </w:pPr>
  </w:style>
  <w:style w:type="character" w:customStyle="1" w:styleId="Judul1KAR">
    <w:name w:val="Judul 1 KAR"/>
    <w:basedOn w:val="FontParagrafDefault"/>
    <w:link w:val="Judul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Judul2KAR">
    <w:name w:val="Judul 2 KAR"/>
    <w:basedOn w:val="FontParagrafDefault"/>
    <w:link w:val="Judul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Judul3KAR">
    <w:name w:val="Judul 3 KAR"/>
    <w:basedOn w:val="FontParagrafDefault"/>
    <w:link w:val="Judul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Judul">
    <w:name w:val="Title"/>
    <w:basedOn w:val="Normal"/>
    <w:next w:val="Normal"/>
    <w:link w:val="JudulK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36"/>
      <w:szCs w:val="52"/>
    </w:rPr>
  </w:style>
  <w:style w:type="character" w:customStyle="1" w:styleId="JudulKAR">
    <w:name w:val="Judul KAR"/>
    <w:basedOn w:val="FontParagrafDefault"/>
    <w:link w:val="Judu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judul">
    <w:name w:val="Subtitle"/>
    <w:basedOn w:val="Normal"/>
    <w:next w:val="Normal"/>
    <w:link w:val="SubjudulK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judulKAR">
    <w:name w:val="Subjudul KAR"/>
    <w:basedOn w:val="FontParagrafDefault"/>
    <w:link w:val="Subjudu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Daftar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ksIsi">
    <w:name w:val="Body Text"/>
    <w:basedOn w:val="Normal"/>
    <w:link w:val="TeksIsiKAR"/>
    <w:uiPriority w:val="99"/>
    <w:unhideWhenUsed/>
    <w:rsid w:val="00AA1D8D"/>
    <w:pPr>
      <w:spacing w:after="120"/>
    </w:pPr>
  </w:style>
  <w:style w:type="character" w:customStyle="1" w:styleId="TeksIsiKAR">
    <w:name w:val="Teks Isi KAR"/>
    <w:basedOn w:val="FontParagrafDefault"/>
    <w:link w:val="TeksIsi"/>
    <w:uiPriority w:val="99"/>
    <w:rsid w:val="00AA1D8D"/>
  </w:style>
  <w:style w:type="paragraph" w:styleId="TeksIsi2">
    <w:name w:val="Body Text 2"/>
    <w:basedOn w:val="Normal"/>
    <w:link w:val="TeksIsi2KAR"/>
    <w:uiPriority w:val="99"/>
    <w:unhideWhenUsed/>
    <w:rsid w:val="00AA1D8D"/>
    <w:pPr>
      <w:spacing w:after="120" w:line="480" w:lineRule="auto"/>
    </w:pPr>
  </w:style>
  <w:style w:type="character" w:customStyle="1" w:styleId="TeksIsi2KAR">
    <w:name w:val="Teks Isi 2 KAR"/>
    <w:basedOn w:val="FontParagrafDefault"/>
    <w:link w:val="TeksIsi2"/>
    <w:uiPriority w:val="99"/>
    <w:rsid w:val="00AA1D8D"/>
  </w:style>
  <w:style w:type="paragraph" w:styleId="TeksIsi3">
    <w:name w:val="Body Text 3"/>
    <w:basedOn w:val="Normal"/>
    <w:link w:val="TeksIsi3K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ksIsi3KAR">
    <w:name w:val="Teks Isi 3 KAR"/>
    <w:basedOn w:val="FontParagrafDefault"/>
    <w:link w:val="TeksIsi3"/>
    <w:uiPriority w:val="99"/>
    <w:rsid w:val="00AA1D8D"/>
    <w:rPr>
      <w:sz w:val="16"/>
      <w:szCs w:val="16"/>
    </w:rPr>
  </w:style>
  <w:style w:type="paragraph" w:styleId="Daftar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Daftar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Daftar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PoinDaftar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PoinDaftar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PoinDaftar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omorDafta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omorDafta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omorDafta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DaftarBerkelanjutan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DaftarBerkelanjutan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DaftarBerkelanjutan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ksMakro">
    <w:name w:val="macro"/>
    <w:link w:val="TeksMakroK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MakroKAR">
    <w:name w:val="Teks Makro KAR"/>
    <w:basedOn w:val="FontParagrafDefault"/>
    <w:link w:val="TeksMakro"/>
    <w:uiPriority w:val="99"/>
    <w:rsid w:val="0029639D"/>
    <w:rPr>
      <w:rFonts w:ascii="Courier" w:hAnsi="Courier"/>
      <w:sz w:val="20"/>
      <w:szCs w:val="20"/>
    </w:rPr>
  </w:style>
  <w:style w:type="paragraph" w:styleId="Kutipan">
    <w:name w:val="Quote"/>
    <w:basedOn w:val="Normal"/>
    <w:next w:val="Normal"/>
    <w:link w:val="KutipanKAR"/>
    <w:uiPriority w:val="29"/>
    <w:qFormat/>
    <w:rsid w:val="00FC693F"/>
    <w:rPr>
      <w:i/>
      <w:iCs/>
      <w:color w:val="000000" w:themeColor="text1"/>
    </w:rPr>
  </w:style>
  <w:style w:type="character" w:customStyle="1" w:styleId="KutipanKAR">
    <w:name w:val="Kutipan KAR"/>
    <w:basedOn w:val="FontParagrafDefault"/>
    <w:link w:val="Kutipan"/>
    <w:uiPriority w:val="29"/>
    <w:rsid w:val="00FC693F"/>
    <w:rPr>
      <w:i/>
      <w:iCs/>
      <w:color w:val="000000" w:themeColor="text1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Keteranga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Kuat">
    <w:name w:val="Strong"/>
    <w:basedOn w:val="FontParagrafDefault"/>
    <w:uiPriority w:val="22"/>
    <w:qFormat/>
    <w:rsid w:val="00FC693F"/>
    <w:rPr>
      <w:b/>
      <w:bCs/>
    </w:rPr>
  </w:style>
  <w:style w:type="character" w:styleId="Penekanan">
    <w:name w:val="Emphasis"/>
    <w:basedOn w:val="FontParagrafDefault"/>
    <w:uiPriority w:val="20"/>
    <w:qFormat/>
    <w:rsid w:val="00FC693F"/>
    <w:rPr>
      <w:i/>
      <w:iCs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FC693F"/>
    <w:rPr>
      <w:b/>
      <w:bCs/>
      <w:i/>
      <w:iCs/>
      <w:color w:val="4F81BD" w:themeColor="accent1"/>
    </w:rPr>
  </w:style>
  <w:style w:type="character" w:styleId="PenekananHalus">
    <w:name w:val="Subtle Emphasis"/>
    <w:basedOn w:val="FontParagrafDefault"/>
    <w:uiPriority w:val="19"/>
    <w:qFormat/>
    <w:rsid w:val="00FC693F"/>
    <w:rPr>
      <w:i/>
      <w:iCs/>
      <w:color w:val="808080" w:themeColor="text1" w:themeTint="7F"/>
    </w:rPr>
  </w:style>
  <w:style w:type="character" w:styleId="PenekananKeras">
    <w:name w:val="Intense Emphasis"/>
    <w:basedOn w:val="FontParagrafDefault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siRumit">
    <w:name w:val="Subtle Reference"/>
    <w:basedOn w:val="FontParagrafDefault"/>
    <w:uiPriority w:val="31"/>
    <w:qFormat/>
    <w:rsid w:val="00FC693F"/>
    <w:rPr>
      <w:smallCaps/>
      <w:color w:val="C0504D" w:themeColor="accent2"/>
      <w:u w:val="single"/>
    </w:rPr>
  </w:style>
  <w:style w:type="character" w:styleId="ReferensiyangSering">
    <w:name w:val="Intense Reference"/>
    <w:basedOn w:val="FontParagrafDefaul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JudulBuku">
    <w:name w:val="Book Title"/>
    <w:basedOn w:val="FontParagrafDefault"/>
    <w:uiPriority w:val="33"/>
    <w:qFormat/>
    <w:rsid w:val="00FC693F"/>
    <w:rPr>
      <w:b/>
      <w:bCs/>
      <w:smallCaps/>
      <w:spacing w:val="5"/>
    </w:rPr>
  </w:style>
  <w:style w:type="paragraph" w:styleId="JudulTOC">
    <w:name w:val="TOC Heading"/>
    <w:basedOn w:val="Judul1"/>
    <w:next w:val="Normal"/>
    <w:uiPriority w:val="39"/>
    <w:semiHidden/>
    <w:unhideWhenUsed/>
    <w:qFormat/>
    <w:rsid w:val="00FC693F"/>
    <w:pPr>
      <w:outlineLvl w:val="9"/>
    </w:pPr>
  </w:style>
  <w:style w:type="table" w:styleId="KisiTabel">
    <w:name w:val="Table Grid"/>
    <w:basedOn w:val="Tabel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BayanganTipis">
    <w:name w:val="Light Shading"/>
    <w:basedOn w:val="Tabel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BayanganCahaya-Aksen1">
    <w:name w:val="Light Shading Accent 1"/>
    <w:basedOn w:val="Tabel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BayanganCahaya-Aksen2">
    <w:name w:val="Light Shading Accent 2"/>
    <w:basedOn w:val="Tabel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BayanganCahaya-Aksen3">
    <w:name w:val="Light Shading Accent 3"/>
    <w:basedOn w:val="Tabel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BayanganCahaya-Aksen4">
    <w:name w:val="Light Shading Accent 4"/>
    <w:basedOn w:val="Tabel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BayanganCahaya-Aksen5">
    <w:name w:val="Light Shading Accent 5"/>
    <w:basedOn w:val="Tabel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BayanganCahaya-Aksen6">
    <w:name w:val="Light Shading Accent 6"/>
    <w:basedOn w:val="Tabel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DaftarCahaya">
    <w:name w:val="Light List"/>
    <w:basedOn w:val="Tabel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DaftarCahaya-Aksen1">
    <w:name w:val="Light List Accent 1"/>
    <w:basedOn w:val="Tabel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DaftarCahaya-Aksen2">
    <w:name w:val="Light List Accent 2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DaftarCahaya-Aksen3">
    <w:name w:val="Light List Accent 3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DaftarCahaya-Aksen4">
    <w:name w:val="Light List Accent 4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DaftarCahaya-Aksen5">
    <w:name w:val="Light List Accent 5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DaftarCahaya-Aksen6">
    <w:name w:val="Light List Accent 6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KisiCahaya">
    <w:name w:val="Light Grid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KisiCahaya-Aksen1">
    <w:name w:val="Light Grid Accent 1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KisiCahaya-Aksen2">
    <w:name w:val="Light Grid Accent 2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KisiCahaya-Aksen3">
    <w:name w:val="Light Grid Accent 3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KisiCahaya-Aksen4">
    <w:name w:val="Light Grid Accent 4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KisiCahaya-Aksen5">
    <w:name w:val="Light Grid Accent 5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KisiCahaya-Aksen6">
    <w:name w:val="Light Grid Accent 6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BayanganSedang1">
    <w:name w:val="Medium Shading 1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1">
    <w:name w:val="Medium Shading 1 Accent 1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2">
    <w:name w:val="Medium Shading 1 Accent 2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3">
    <w:name w:val="Medium Shading 1 Accent 3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4">
    <w:name w:val="Medium Shading 1 Accent 4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5">
    <w:name w:val="Medium Shading 1 Accent 5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6">
    <w:name w:val="Medium Shading 1 Accent 6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2">
    <w:name w:val="Medium Shading 2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1">
    <w:name w:val="Medium Shading 2 Accent 1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2">
    <w:name w:val="Medium Shading 2 Accent 2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3">
    <w:name w:val="Medium Shading 2 Accent 3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4">
    <w:name w:val="Medium Shading 2 Accent 4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5">
    <w:name w:val="Medium Shading 2 Accent 5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6">
    <w:name w:val="Medium Shading 2 Accent 6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DaftarSedang1">
    <w:name w:val="Medium List 1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DaftarSedang1-Aksen1">
    <w:name w:val="Medium List 1 Accent 1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DaftarSedang1-Aksen2">
    <w:name w:val="Medium List 1 Accent 2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DaftarSedang1-Aksen3">
    <w:name w:val="Medium List 1 Accent 3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DaftarSedang1-Aksen4">
    <w:name w:val="Medium List 1 Accent 4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DaftarSedang1-Aksen5">
    <w:name w:val="Medium List 1 Accent 5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DaftarSedang1-Aksen6">
    <w:name w:val="Medium List 1 Accent 6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DaftarSedang2">
    <w:name w:val="Medium List 2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1">
    <w:name w:val="Medium List 2 Accent 1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2">
    <w:name w:val="Medium List 2 Accent 2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3">
    <w:name w:val="Medium List 2 Accent 3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4">
    <w:name w:val="Medium List 2 Accent 4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5">
    <w:name w:val="Medium List 2 Accent 5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6">
    <w:name w:val="Medium List 2 Accent 6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isiSedang1">
    <w:name w:val="Medium Grid 1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isiSedang1-Aksen1">
    <w:name w:val="Medium Grid 1 Accent 1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isiSedang1-Aksen2">
    <w:name w:val="Medium Grid 1 Accent 2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isiSedang1-Aksen3">
    <w:name w:val="Medium Grid 1 Accent 3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isiSedang1-Aksen4">
    <w:name w:val="Medium Grid 1 Accent 4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isiSedang1-Aksen5">
    <w:name w:val="Medium Grid 1 Accent 5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isiSedang1-Aksen6">
    <w:name w:val="Medium Grid 1 Accent 6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KisiSedang2">
    <w:name w:val="Medium Grid 2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1">
    <w:name w:val="Medium Grid 2 Accent 1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2">
    <w:name w:val="Medium Grid 2 Accent 2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3">
    <w:name w:val="Medium Grid 2 Accent 3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4">
    <w:name w:val="Medium Grid 2 Accent 4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5">
    <w:name w:val="Medium Grid 2 Accent 5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6">
    <w:name w:val="Medium Grid 2 Accent 6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3">
    <w:name w:val="Medium Grid 3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KisiSedang3-Aksen1">
    <w:name w:val="Medium Grid 3 Accent 1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KisiSedang3-Aksen2">
    <w:name w:val="Medium Grid 3 Accent 2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KisiSedang3-Aksen3">
    <w:name w:val="Medium Grid 3 Accent 3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KisiSedang3-Aksen4">
    <w:name w:val="Medium Grid 3 Accent 4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KisiSedang3-Aksen5">
    <w:name w:val="Medium Grid 3 Accent 5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KisiSedang3-Aksen6">
    <w:name w:val="Medium Grid 3 Accent 6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ftarGelap">
    <w:name w:val="Dark List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ftarGelap-Aksen1">
    <w:name w:val="Dark List Accent 1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ftarGelap-Aksen2">
    <w:name w:val="Dark List Accent 2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ftarGelap-Aksen3">
    <w:name w:val="Dark List Accent 3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ftarGelap-Aksen4">
    <w:name w:val="Dark List Accent 4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ftarGelap-Aksen5">
    <w:name w:val="Dark List Accent 5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ftarGelap-Aksen6">
    <w:name w:val="Dark List Accent 6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BayanganBerwarna">
    <w:name w:val="Colorful Shading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1">
    <w:name w:val="Colorful Shading Accent 1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2">
    <w:name w:val="Colorful Shading Accent 2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3">
    <w:name w:val="Colorful Shading Accent 3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BayanganBerwarna-Aksen4">
    <w:name w:val="Colorful Shading Accent 4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5">
    <w:name w:val="Colorful Shading Accent 5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6">
    <w:name w:val="Colorful Shading Accent 6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ftarBerwarna">
    <w:name w:val="Colorful List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DaftarBerwarna-Aksen1">
    <w:name w:val="Colorful List Accent 1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DaftarBerwarna-Aksen2">
    <w:name w:val="Colorful List Accent 2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DaftarBerwarna-Aksen3">
    <w:name w:val="Colorful List Accent 3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DaftarBerwarna-Aksen4">
    <w:name w:val="Colorful List Accent 4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DaftarBerwarna-Aksen5">
    <w:name w:val="Colorful List Accent 5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DaftarBerwarna-Aksen6">
    <w:name w:val="Colorful List Accent 6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isiBerwarna">
    <w:name w:val="Colorful Grid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isiBerwarna-Aksen1">
    <w:name w:val="Colorful Grid Accent 1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isiBerwarna-Aksen2">
    <w:name w:val="Colorful Grid Accent 2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isiBerwarna-Aksen3">
    <w:name w:val="Colorful Grid Accent 3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isiBerwarna-Aksen4">
    <w:name w:val="Colorful Grid Accent 4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isiBerwarna-Aksen5">
    <w:name w:val="Colorful Grid Accent 5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isiBerwarna-Aksen6">
    <w:name w:val="Colorful Grid Accent 6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FontParagrafDefault"/>
    <w:uiPriority w:val="99"/>
    <w:unhideWhenUsed/>
    <w:rsid w:val="00C2616F"/>
    <w:rPr>
      <w:color w:val="0000FF" w:themeColor="hyperlink"/>
      <w:u w:val="single"/>
    </w:rPr>
  </w:style>
  <w:style w:type="character" w:styleId="SebutanYangBelumTerselesaikan">
    <w:name w:val="Unresolved Mention"/>
    <w:basedOn w:val="FontParagrafDefault"/>
    <w:uiPriority w:val="99"/>
    <w:semiHidden/>
    <w:unhideWhenUsed/>
    <w:rsid w:val="00C2616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styles" Target="styles.xml" /><Relationship Id="rId7" Type="http://schemas.openxmlformats.org/officeDocument/2006/relationships/fontTable" Target="fontTable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image" Target="media/image1.jpeg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194</Words>
  <Characters>1107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Inayatul Sholihah</cp:lastModifiedBy>
  <cp:revision>2</cp:revision>
  <dcterms:created xsi:type="dcterms:W3CDTF">2026-09-04T03:51:00Z</dcterms:created>
  <dcterms:modified xsi:type="dcterms:W3CDTF">2026-09-04T03:51:00Z</dcterms:modified>
  <cp:category/>
</cp:coreProperties>
</file>
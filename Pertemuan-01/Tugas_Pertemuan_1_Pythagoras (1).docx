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2CAA" w14:textId="77777777" w:rsidR="00171CD0" w:rsidRPr="002D13A8" w:rsidRDefault="00BC6F4E">
      <w:pPr>
        <w:jc w:val="center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  <w:b/>
          <w:sz w:val="32"/>
        </w:rPr>
        <w:t>TUGAS PERTEMUAN 1</w:t>
      </w:r>
      <w:r w:rsidRPr="002D13A8">
        <w:rPr>
          <w:rFonts w:ascii="Times New Roman" w:hAnsi="Times New Roman" w:cs="Times New Roman"/>
          <w:b/>
          <w:sz w:val="32"/>
        </w:rPr>
        <w:br/>
        <w:t>ALGORITMA DAN PEMROGRAMAN</w:t>
      </w:r>
    </w:p>
    <w:p w14:paraId="3459336D" w14:textId="77777777" w:rsidR="00171CD0" w:rsidRPr="002D13A8" w:rsidRDefault="00BC6F4E">
      <w:pPr>
        <w:jc w:val="center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  <w:b/>
          <w:sz w:val="26"/>
        </w:rPr>
        <w:t>Penerapan Teorema Pythagoras</w:t>
      </w:r>
    </w:p>
    <w:p w14:paraId="5D16A2E1" w14:textId="77777777" w:rsidR="00171CD0" w:rsidRPr="002D13A8" w:rsidRDefault="00171CD0">
      <w:pPr>
        <w:rPr>
          <w:rFonts w:ascii="Times New Roman" w:hAnsi="Times New Roman" w:cs="Times New Roman"/>
        </w:rPr>
      </w:pP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71CD0" w:rsidRPr="002D13A8" w14:paraId="27A886DE" w14:textId="77777777">
        <w:trPr>
          <w:jc w:val="center"/>
        </w:trPr>
        <w:tc>
          <w:tcPr>
            <w:tcW w:w="4968" w:type="dxa"/>
          </w:tcPr>
          <w:p w14:paraId="48737A1D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4968" w:type="dxa"/>
          </w:tcPr>
          <w:p w14:paraId="1120855A" w14:textId="0A5FEAD2" w:rsidR="00171CD0" w:rsidRPr="002D13A8" w:rsidRDefault="00844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Inayatul Sholihah</w:t>
            </w:r>
          </w:p>
        </w:tc>
      </w:tr>
      <w:tr w:rsidR="00171CD0" w:rsidRPr="002D13A8" w14:paraId="434DF0DF" w14:textId="77777777">
        <w:trPr>
          <w:jc w:val="center"/>
        </w:trPr>
        <w:tc>
          <w:tcPr>
            <w:tcW w:w="4968" w:type="dxa"/>
          </w:tcPr>
          <w:p w14:paraId="074ABCD5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4968" w:type="dxa"/>
          </w:tcPr>
          <w:p w14:paraId="593AE41C" w14:textId="306D8879" w:rsidR="00171CD0" w:rsidRPr="002D13A8" w:rsidRDefault="00844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2225250057</w:t>
            </w:r>
          </w:p>
        </w:tc>
      </w:tr>
      <w:tr w:rsidR="00171CD0" w:rsidRPr="002D13A8" w14:paraId="2A407148" w14:textId="77777777">
        <w:trPr>
          <w:jc w:val="center"/>
        </w:trPr>
        <w:tc>
          <w:tcPr>
            <w:tcW w:w="4968" w:type="dxa"/>
          </w:tcPr>
          <w:p w14:paraId="201E67AA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Kelas</w:t>
            </w:r>
          </w:p>
        </w:tc>
        <w:tc>
          <w:tcPr>
            <w:tcW w:w="4968" w:type="dxa"/>
          </w:tcPr>
          <w:p w14:paraId="497BB7A1" w14:textId="1AD35EE9" w:rsidR="00171CD0" w:rsidRPr="002D13A8" w:rsidRDefault="00844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3A</w:t>
            </w:r>
          </w:p>
        </w:tc>
      </w:tr>
    </w:tbl>
    <w:p w14:paraId="0546B02D" w14:textId="77777777" w:rsidR="00171CD0" w:rsidRPr="002D13A8" w:rsidRDefault="00171CD0">
      <w:pPr>
        <w:rPr>
          <w:rFonts w:ascii="Times New Roman" w:hAnsi="Times New Roman" w:cs="Times New Roman"/>
        </w:rPr>
      </w:pPr>
    </w:p>
    <w:p w14:paraId="03E159BC" w14:textId="77777777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1. Deskripsi Masalah</w:t>
      </w:r>
    </w:p>
    <w:p w14:paraId="773C3B4A" w14:textId="77777777" w:rsidR="00171CD0" w:rsidRPr="002D13A8" w:rsidRDefault="00BC6F4E">
      <w:pPr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Sebuah segitiga siku-siku memiliki dua sisi yang diketahui, yaitu sisi tegak dan sisi alas. Tentukan panjang sisi miring segitiga tersebut menggunakan Teorema Pythagoras.</w:t>
      </w:r>
    </w:p>
    <w:p w14:paraId="5CBB7659" w14:textId="77777777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2. Input, Process, Output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71CD0" w:rsidRPr="002D13A8" w14:paraId="6C66A956" w14:textId="77777777">
        <w:trPr>
          <w:jc w:val="center"/>
        </w:trPr>
        <w:tc>
          <w:tcPr>
            <w:tcW w:w="4968" w:type="dxa"/>
          </w:tcPr>
          <w:p w14:paraId="1EB826E6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Bagian</w:t>
            </w:r>
          </w:p>
        </w:tc>
        <w:tc>
          <w:tcPr>
            <w:tcW w:w="4968" w:type="dxa"/>
          </w:tcPr>
          <w:p w14:paraId="19B914FB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Keterangan</w:t>
            </w:r>
          </w:p>
        </w:tc>
      </w:tr>
      <w:tr w:rsidR="00171CD0" w:rsidRPr="002D13A8" w14:paraId="19E3A2DE" w14:textId="77777777">
        <w:trPr>
          <w:jc w:val="center"/>
        </w:trPr>
        <w:tc>
          <w:tcPr>
            <w:tcW w:w="4968" w:type="dxa"/>
          </w:tcPr>
          <w:p w14:paraId="397B4560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4968" w:type="dxa"/>
          </w:tcPr>
          <w:p w14:paraId="49213463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Panjang sisi a dan panjang sisi b pada segitiga siku-siku.</w:t>
            </w:r>
          </w:p>
        </w:tc>
      </w:tr>
      <w:tr w:rsidR="00171CD0" w:rsidRPr="002D13A8" w14:paraId="34CD0761" w14:textId="77777777">
        <w:trPr>
          <w:jc w:val="center"/>
        </w:trPr>
        <w:tc>
          <w:tcPr>
            <w:tcW w:w="4968" w:type="dxa"/>
          </w:tcPr>
          <w:p w14:paraId="4CEBDD83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4968" w:type="dxa"/>
          </w:tcPr>
          <w:p w14:paraId="0F9DD3A5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Menghitung sisi miring dengan rumus c = √(a² + b²).</w:t>
            </w:r>
          </w:p>
        </w:tc>
      </w:tr>
      <w:tr w:rsidR="00171CD0" w:rsidRPr="002D13A8" w14:paraId="3074B669" w14:textId="77777777">
        <w:trPr>
          <w:jc w:val="center"/>
        </w:trPr>
        <w:tc>
          <w:tcPr>
            <w:tcW w:w="4968" w:type="dxa"/>
          </w:tcPr>
          <w:p w14:paraId="38A0F50C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4968" w:type="dxa"/>
          </w:tcPr>
          <w:p w14:paraId="11E59AEA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Panjang sisi miring (c).</w:t>
            </w:r>
          </w:p>
        </w:tc>
      </w:tr>
    </w:tbl>
    <w:p w14:paraId="0886A4DA" w14:textId="77777777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3. Pseudocode</w:t>
      </w:r>
    </w:p>
    <w:p w14:paraId="306EF658" w14:textId="77777777" w:rsidR="00171CD0" w:rsidRPr="002D13A8" w:rsidRDefault="00BC6F4E">
      <w:pPr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  <w:sz w:val="21"/>
        </w:rPr>
        <w:t>MULAI</w:t>
      </w:r>
      <w:r w:rsidRPr="002D13A8">
        <w:rPr>
          <w:rFonts w:ascii="Times New Roman" w:hAnsi="Times New Roman" w:cs="Times New Roman"/>
          <w:sz w:val="21"/>
        </w:rPr>
        <w:br/>
        <w:t xml:space="preserve">    INPUT a</w:t>
      </w:r>
      <w:r w:rsidRPr="002D13A8">
        <w:rPr>
          <w:rFonts w:ascii="Times New Roman" w:hAnsi="Times New Roman" w:cs="Times New Roman"/>
          <w:sz w:val="21"/>
        </w:rPr>
        <w:br/>
        <w:t xml:space="preserve">    INPUT b</w:t>
      </w:r>
      <w:r w:rsidRPr="002D13A8">
        <w:rPr>
          <w:rFonts w:ascii="Times New Roman" w:hAnsi="Times New Roman" w:cs="Times New Roman"/>
          <w:sz w:val="21"/>
        </w:rPr>
        <w:br/>
        <w:t xml:space="preserve">    c ← √(a² + b²)</w:t>
      </w:r>
      <w:r w:rsidRPr="002D13A8">
        <w:rPr>
          <w:rFonts w:ascii="Times New Roman" w:hAnsi="Times New Roman" w:cs="Times New Roman"/>
          <w:sz w:val="21"/>
        </w:rPr>
        <w:br/>
        <w:t xml:space="preserve">    OUTPUT c</w:t>
      </w:r>
      <w:r w:rsidRPr="002D13A8">
        <w:rPr>
          <w:rFonts w:ascii="Times New Roman" w:hAnsi="Times New Roman" w:cs="Times New Roman"/>
          <w:sz w:val="21"/>
        </w:rPr>
        <w:br/>
        <w:t>SELESAI</w:t>
      </w:r>
    </w:p>
    <w:p w14:paraId="2B4DB2E6" w14:textId="4DDC501C" w:rsidR="00171CD0" w:rsidRPr="002D13A8" w:rsidRDefault="00BC6F4E" w:rsidP="00DE7B9B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4. Flowchart</w:t>
      </w:r>
    </w:p>
    <w:p w14:paraId="5ED4DA33" w14:textId="77777777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5. Test Case</w:t>
      </w:r>
    </w:p>
    <w:p w14:paraId="26C3BCA8" w14:textId="77777777" w:rsidR="00171CD0" w:rsidRPr="002D13A8" w:rsidRDefault="00BC6F4E">
      <w:pPr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Program diuji dengan dua contoh berikut: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171CD0" w:rsidRPr="002D13A8" w14:paraId="565CBAC1" w14:textId="77777777">
        <w:trPr>
          <w:jc w:val="center"/>
        </w:trPr>
        <w:tc>
          <w:tcPr>
            <w:tcW w:w="1987" w:type="dxa"/>
          </w:tcPr>
          <w:p w14:paraId="3E29429C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1987" w:type="dxa"/>
          </w:tcPr>
          <w:p w14:paraId="4FED42BF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987" w:type="dxa"/>
          </w:tcPr>
          <w:p w14:paraId="5C267EB0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987" w:type="dxa"/>
          </w:tcPr>
          <w:p w14:paraId="4BD715F4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Perhitungan</w:t>
            </w:r>
          </w:p>
        </w:tc>
        <w:tc>
          <w:tcPr>
            <w:tcW w:w="1987" w:type="dxa"/>
          </w:tcPr>
          <w:p w14:paraId="157220B0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Hasil yang diharapkan</w:t>
            </w:r>
          </w:p>
        </w:tc>
      </w:tr>
      <w:tr w:rsidR="00171CD0" w:rsidRPr="002D13A8" w14:paraId="38AA3CBC" w14:textId="77777777">
        <w:trPr>
          <w:jc w:val="center"/>
        </w:trPr>
        <w:tc>
          <w:tcPr>
            <w:tcW w:w="1987" w:type="dxa"/>
          </w:tcPr>
          <w:p w14:paraId="3E756E82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7" w:type="dxa"/>
          </w:tcPr>
          <w:p w14:paraId="3A1D3663" w14:textId="29F74D7E" w:rsidR="00171CD0" w:rsidRPr="002D13A8" w:rsidRDefault="0078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7" w:type="dxa"/>
          </w:tcPr>
          <w:p w14:paraId="0DBC408C" w14:textId="2501A1C1" w:rsidR="00171CD0" w:rsidRPr="002D13A8" w:rsidRDefault="0078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7" w:type="dxa"/>
          </w:tcPr>
          <w:p w14:paraId="0A04E067" w14:textId="5676947A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√(</w:t>
            </w:r>
            <w:r w:rsidR="007806FB">
              <w:rPr>
                <w:rFonts w:ascii="Times New Roman" w:hAnsi="Times New Roman" w:cs="Times New Roman"/>
              </w:rPr>
              <w:t>6</w:t>
            </w:r>
            <w:r w:rsidR="00E145FC">
              <w:rPr>
                <w:rFonts w:ascii="Times New Roman" w:hAnsi="Times New Roman" w:cs="Times New Roman"/>
              </w:rPr>
              <w:t>²</w:t>
            </w:r>
            <w:r w:rsidRPr="002D13A8">
              <w:rPr>
                <w:rFonts w:ascii="Times New Roman" w:hAnsi="Times New Roman" w:cs="Times New Roman"/>
              </w:rPr>
              <w:t xml:space="preserve"> + </w:t>
            </w:r>
            <w:r w:rsidR="007806FB">
              <w:rPr>
                <w:rFonts w:ascii="Times New Roman" w:hAnsi="Times New Roman" w:cs="Times New Roman"/>
              </w:rPr>
              <w:t>8</w:t>
            </w:r>
            <w:r w:rsidRPr="002D13A8">
              <w:rPr>
                <w:rFonts w:ascii="Times New Roman" w:hAnsi="Times New Roman" w:cs="Times New Roman"/>
              </w:rPr>
              <w:t>²) = √</w:t>
            </w: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987" w:type="dxa"/>
          </w:tcPr>
          <w:p w14:paraId="782182F7" w14:textId="4A49AAEB" w:rsidR="00171CD0" w:rsidRPr="002D13A8" w:rsidRDefault="00BC6F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171CD0" w:rsidRPr="002D13A8" w14:paraId="2D53CEC9" w14:textId="77777777">
        <w:trPr>
          <w:jc w:val="center"/>
        </w:trPr>
        <w:tc>
          <w:tcPr>
            <w:tcW w:w="1987" w:type="dxa"/>
          </w:tcPr>
          <w:p w14:paraId="75E8CDA3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7" w:type="dxa"/>
          </w:tcPr>
          <w:p w14:paraId="7F25E225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7" w:type="dxa"/>
          </w:tcPr>
          <w:p w14:paraId="6B618FEA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87" w:type="dxa"/>
          </w:tcPr>
          <w:p w14:paraId="18DAE232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√(5² + 12²) = √169</w:t>
            </w:r>
          </w:p>
        </w:tc>
        <w:tc>
          <w:tcPr>
            <w:tcW w:w="1987" w:type="dxa"/>
          </w:tcPr>
          <w:p w14:paraId="20245815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13</w:t>
            </w:r>
          </w:p>
        </w:tc>
      </w:tr>
    </w:tbl>
    <w:p w14:paraId="0330AE7E" w14:textId="77777777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6. Implementasi Program Python</w:t>
      </w:r>
    </w:p>
    <w:p w14:paraId="7DA2D776" w14:textId="77777777" w:rsidR="00171CD0" w:rsidRPr="002D13A8" w:rsidRDefault="00BC6F4E">
      <w:pPr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  <w:sz w:val="20"/>
        </w:rPr>
        <w:t>import math</w:t>
      </w:r>
      <w:r w:rsidRPr="002D13A8">
        <w:rPr>
          <w:rFonts w:ascii="Times New Roman" w:hAnsi="Times New Roman" w:cs="Times New Roman"/>
          <w:sz w:val="20"/>
        </w:rPr>
        <w:br/>
      </w:r>
      <w:r w:rsidRPr="002D13A8">
        <w:rPr>
          <w:rFonts w:ascii="Times New Roman" w:hAnsi="Times New Roman" w:cs="Times New Roman"/>
          <w:sz w:val="20"/>
        </w:rPr>
        <w:br/>
        <w:t>a = float(input("Masukkan sisi a: "))</w:t>
      </w:r>
      <w:r w:rsidRPr="002D13A8">
        <w:rPr>
          <w:rFonts w:ascii="Times New Roman" w:hAnsi="Times New Roman" w:cs="Times New Roman"/>
          <w:sz w:val="20"/>
        </w:rPr>
        <w:br/>
        <w:t>b = float(input("Masukkan sisi b: "))</w:t>
      </w:r>
      <w:r w:rsidRPr="002D13A8">
        <w:rPr>
          <w:rFonts w:ascii="Times New Roman" w:hAnsi="Times New Roman" w:cs="Times New Roman"/>
          <w:sz w:val="20"/>
        </w:rPr>
        <w:br/>
      </w:r>
      <w:r w:rsidRPr="002D13A8">
        <w:rPr>
          <w:rFonts w:ascii="Times New Roman" w:hAnsi="Times New Roman" w:cs="Times New Roman"/>
          <w:sz w:val="20"/>
        </w:rPr>
        <w:br/>
        <w:t>c = math.sqrt(a**2 + b**2)</w:t>
      </w:r>
      <w:r w:rsidRPr="002D13A8">
        <w:rPr>
          <w:rFonts w:ascii="Times New Roman" w:hAnsi="Times New Roman" w:cs="Times New Roman"/>
          <w:sz w:val="20"/>
        </w:rPr>
        <w:br/>
      </w:r>
      <w:r w:rsidRPr="002D13A8">
        <w:rPr>
          <w:rFonts w:ascii="Times New Roman" w:hAnsi="Times New Roman" w:cs="Times New Roman"/>
          <w:sz w:val="20"/>
        </w:rPr>
        <w:br/>
        <w:t>print("Panjang sisi miring =", c)</w:t>
      </w:r>
    </w:p>
    <w:p w14:paraId="6B30B2D7" w14:textId="77777777" w:rsidR="00171CD0" w:rsidRPr="002D13A8" w:rsidRDefault="00BC6F4E">
      <w:pPr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Program menggunakan fungsi sqrt() dari modul math untuk menghitung akar kuadrat. Operator ** digunakan untuk perpangkatan.</w:t>
      </w:r>
    </w:p>
    <w:p w14:paraId="4649E54E" w14:textId="77777777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7. Kesimpulan</w:t>
      </w:r>
    </w:p>
    <w:p w14:paraId="1BEEBD47" w14:textId="77777777" w:rsidR="00171CD0" w:rsidRPr="002D13A8" w:rsidRDefault="00BC6F4E">
      <w:pPr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Program ini dapat digunakan untuk menghitung panjang sisi miring segitiga siku-siku jika panjang dua sisi lainnya diketahui. Perhitungan menggunakan Teorema Pythagoras.</w:t>
      </w:r>
    </w:p>
    <w:p w14:paraId="30DFFB66" w14:textId="77777777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Catatan untuk Pengumpulan</w:t>
      </w:r>
    </w:p>
    <w:p w14:paraId="1BBC5126" w14:textId="3B3B10B5" w:rsidR="00171CD0" w:rsidRDefault="00BC6F4E">
      <w:r w:rsidRPr="002D13A8">
        <w:rPr>
          <w:rFonts w:ascii="Times New Roman" w:hAnsi="Times New Roman" w:cs="Times New Roman"/>
        </w:rPr>
        <w:t xml:space="preserve">File Python dibuat di VS Code, kemudian program diuji menggunakan minimal dua test case. Setelah hasilnya sesuai, file program dan README.md dapat diunggah ke </w:t>
      </w:r>
      <w:r w:rsidR="00E61BBC">
        <w:rPr>
          <w:rFonts w:ascii="Times New Roman" w:hAnsi="Times New Roman" w:cs="Times New Roman"/>
        </w:rPr>
        <w:t>repository GitHub.</w:t>
      </w:r>
    </w:p>
    <w:sectPr w:rsidR="00171CD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653660">
    <w:abstractNumId w:val="8"/>
  </w:num>
  <w:num w:numId="2" w16cid:durableId="656763291">
    <w:abstractNumId w:val="6"/>
  </w:num>
  <w:num w:numId="3" w16cid:durableId="440150486">
    <w:abstractNumId w:val="5"/>
  </w:num>
  <w:num w:numId="4" w16cid:durableId="292711372">
    <w:abstractNumId w:val="4"/>
  </w:num>
  <w:num w:numId="5" w16cid:durableId="1504465967">
    <w:abstractNumId w:val="7"/>
  </w:num>
  <w:num w:numId="6" w16cid:durableId="542404851">
    <w:abstractNumId w:val="3"/>
  </w:num>
  <w:num w:numId="7" w16cid:durableId="1424762942">
    <w:abstractNumId w:val="2"/>
  </w:num>
  <w:num w:numId="8" w16cid:durableId="76825940">
    <w:abstractNumId w:val="1"/>
  </w:num>
  <w:num w:numId="9" w16cid:durableId="61147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C72"/>
    <w:rsid w:val="00072180"/>
    <w:rsid w:val="0008785D"/>
    <w:rsid w:val="0015074B"/>
    <w:rsid w:val="001709D8"/>
    <w:rsid w:val="00171CD0"/>
    <w:rsid w:val="001C114F"/>
    <w:rsid w:val="0029639D"/>
    <w:rsid w:val="002D13A8"/>
    <w:rsid w:val="00326F90"/>
    <w:rsid w:val="00611861"/>
    <w:rsid w:val="007806FB"/>
    <w:rsid w:val="007C5425"/>
    <w:rsid w:val="00844D25"/>
    <w:rsid w:val="009657C8"/>
    <w:rsid w:val="00AA1D8D"/>
    <w:rsid w:val="00B47730"/>
    <w:rsid w:val="00BC6F4E"/>
    <w:rsid w:val="00C80EEC"/>
    <w:rsid w:val="00CB0664"/>
    <w:rsid w:val="00DE7B9B"/>
    <w:rsid w:val="00E145FC"/>
    <w:rsid w:val="00E25B85"/>
    <w:rsid w:val="00E61B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D789B"/>
  <w14:defaultImageDpi w14:val="300"/>
  <w15:docId w15:val="{F71ACF08-2107-124A-B7BD-533079B5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Inayatul Sholihah</cp:lastModifiedBy>
  <cp:revision>2</cp:revision>
  <dcterms:created xsi:type="dcterms:W3CDTF">2026-09-03T04:16:00Z</dcterms:created>
  <dcterms:modified xsi:type="dcterms:W3CDTF">2026-09-03T04:16:00Z</dcterms:modified>
  <cp:category/>
</cp:coreProperties>
</file>